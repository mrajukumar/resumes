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6B86" w14:textId="77777777" w:rsidR="008C6281" w:rsidRDefault="00000000">
      <w:pPr>
        <w:pStyle w:val="Heading1"/>
      </w:pPr>
      <w:r>
        <w:t>RAJ KUMAR MORE</w:t>
      </w:r>
    </w:p>
    <w:p w14:paraId="37B3BF22" w14:textId="77777777" w:rsidR="008C6281" w:rsidRDefault="00000000">
      <w:r>
        <w:t>📍 Hyderabad, India | 📞 +91 96764 96603 | 📧 morerajkumar96@gmail.com</w:t>
      </w:r>
    </w:p>
    <w:p w14:paraId="05B851D3" w14:textId="77777777" w:rsidR="008C6281" w:rsidRDefault="00000000">
      <w:r>
        <w:t>🔗 linkedin.com/in/rajkumar-more</w:t>
      </w:r>
    </w:p>
    <w:p w14:paraId="0B27B04C" w14:textId="77777777" w:rsidR="008C6281" w:rsidRDefault="00000000">
      <w:pPr>
        <w:pStyle w:val="Heading2"/>
      </w:pPr>
      <w:r>
        <w:t>PROFESSIONAL SUMMARY</w:t>
      </w:r>
    </w:p>
    <w:p w14:paraId="0CA30045" w14:textId="6E5168DA" w:rsidR="008C6281" w:rsidRDefault="00000000">
      <w:r>
        <w:t>Cloud &amp; DevOps Engineer with 3</w:t>
      </w:r>
      <w:r w:rsidR="002646B5">
        <w:t>.3</w:t>
      </w:r>
      <w:r>
        <w:t xml:space="preserve"> years of experience in cloud infrastructure, CI/CD automation, Kubernetes orchestration, and multi-cloud operations (GCP &amp; AWS). Proven expertise in deploying, managing, and troubleshooting production-grade workloads across Google Kubernetes Engine (GKE), Compute Engine, Cloud SQL, and Cloud Run. Adept in Terraform, Jenkins, and Python scripting for automation and performance optimization. Experienced in root-cause analysis, incident resolution, and maintaining system reliability. Passionate about delivering scalable, secure, and high-availability cloud solutions.</w:t>
      </w:r>
    </w:p>
    <w:p w14:paraId="644E146E" w14:textId="77777777" w:rsidR="008C6281" w:rsidRDefault="00000000">
      <w:pPr>
        <w:pStyle w:val="Heading2"/>
      </w:pPr>
      <w:r>
        <w:t>CORE SKILLS</w:t>
      </w:r>
    </w:p>
    <w:p w14:paraId="2272B719" w14:textId="77777777" w:rsidR="008C6281" w:rsidRDefault="00000000">
      <w:pPr>
        <w:pStyle w:val="ListBullet"/>
      </w:pPr>
      <w:r>
        <w:t>Cloud Platforms: Google Cloud Platform (GKE, Compute Engine, Cloud Run, Cloud SQL, Cloud Storage, Cloud Monitoring, Vertex AI), AWS (EC2, S3, RDS, Lambda, CloudWatch)</w:t>
      </w:r>
    </w:p>
    <w:p w14:paraId="25E70C94" w14:textId="77777777" w:rsidR="008C6281" w:rsidRDefault="00000000">
      <w:pPr>
        <w:pStyle w:val="ListBullet"/>
      </w:pPr>
      <w:r>
        <w:t>CI/CD &amp; Automation: Jenkins, GitHub Actions, Maven, Ansible, Terraform</w:t>
      </w:r>
    </w:p>
    <w:p w14:paraId="2BDA6315" w14:textId="77777777" w:rsidR="008C6281" w:rsidRDefault="00000000">
      <w:pPr>
        <w:pStyle w:val="ListBullet"/>
      </w:pPr>
      <w:r>
        <w:t>Containerization &amp; Orchestration: Docker, Kubernetes (EKS, GKE)</w:t>
      </w:r>
    </w:p>
    <w:p w14:paraId="7417E3E2" w14:textId="77777777" w:rsidR="008C6281" w:rsidRDefault="00000000">
      <w:pPr>
        <w:pStyle w:val="ListBullet"/>
      </w:pPr>
      <w:r>
        <w:t>Scripting &amp; Programming: Python, Shell, SQL</w:t>
      </w:r>
    </w:p>
    <w:p w14:paraId="538E4B56" w14:textId="20C2855D" w:rsidR="008C6281" w:rsidRDefault="00000000">
      <w:pPr>
        <w:pStyle w:val="ListBullet"/>
      </w:pPr>
      <w:r>
        <w:t xml:space="preserve">Monitoring &amp; Observability: </w:t>
      </w:r>
      <w:r w:rsidR="00CD40C4">
        <w:t>Google cloud logs</w:t>
      </w:r>
      <w:r>
        <w:t xml:space="preserve"> Prometheus, Grafana, CloudWatch</w:t>
      </w:r>
    </w:p>
    <w:p w14:paraId="14ED145C" w14:textId="77777777" w:rsidR="008C6281" w:rsidRDefault="00000000">
      <w:pPr>
        <w:pStyle w:val="ListBullet"/>
      </w:pPr>
      <w:r>
        <w:t>Networking &amp; Security: VPC, IAM, Load Balancers, Firewalls, Cloud DNS</w:t>
      </w:r>
    </w:p>
    <w:p w14:paraId="6632D966" w14:textId="77777777" w:rsidR="008C6281" w:rsidRDefault="00000000">
      <w:pPr>
        <w:pStyle w:val="ListBullet"/>
      </w:pPr>
      <w:r>
        <w:t>Version Control: Git, GitHub (branching, merging, tagging, release management)</w:t>
      </w:r>
    </w:p>
    <w:p w14:paraId="47CAFEF0" w14:textId="77777777" w:rsidR="008C6281" w:rsidRDefault="00000000">
      <w:pPr>
        <w:pStyle w:val="ListBullet"/>
      </w:pPr>
      <w:r>
        <w:t>Other Tools: Tomcat, Apache, Kafka, Kinesis, Redis, PostgreSQL, MySQL</w:t>
      </w:r>
    </w:p>
    <w:p w14:paraId="51A311B5" w14:textId="77777777" w:rsidR="008C6281" w:rsidRDefault="00000000">
      <w:pPr>
        <w:pStyle w:val="Heading2"/>
      </w:pPr>
      <w:r>
        <w:t>WORK EXPERIENCE</w:t>
      </w:r>
    </w:p>
    <w:p w14:paraId="77EB2265" w14:textId="77777777" w:rsidR="008C6281" w:rsidRDefault="00000000">
      <w:pPr>
        <w:pStyle w:val="ListBullet"/>
      </w:pPr>
      <w:r>
        <w:t>Zenius IT Services | DevOps Engineer</w:t>
      </w:r>
    </w:p>
    <w:p w14:paraId="12936E23" w14:textId="77777777" w:rsidR="008C6281" w:rsidRDefault="00000000">
      <w:r>
        <w:t>Hyderabad | July 2022 – Present</w:t>
      </w:r>
    </w:p>
    <w:p w14:paraId="3CF4E87E" w14:textId="77777777" w:rsidR="008C6281" w:rsidRDefault="00000000">
      <w:pPr>
        <w:pStyle w:val="Heading3"/>
      </w:pPr>
      <w:r>
        <w:t>Project: TruDOSE – Bridging Biosciences (GCP | DevOps Platform)</w:t>
      </w:r>
    </w:p>
    <w:p w14:paraId="1A87F0F5" w14:textId="77777777" w:rsidR="008C6281" w:rsidRDefault="00000000">
      <w:pPr>
        <w:pStyle w:val="ListBullet"/>
      </w:pPr>
      <w:r>
        <w:t>Architected and deployed GCP-based infrastructure using Terraform for Compute Engine, Cloud Run, GKE, and Cloud SQL.</w:t>
      </w:r>
    </w:p>
    <w:p w14:paraId="6C33AFE8" w14:textId="77777777" w:rsidR="008C6281" w:rsidRDefault="00000000">
      <w:pPr>
        <w:pStyle w:val="ListBullet"/>
      </w:pPr>
      <w:r>
        <w:t>Designed and maintained Jenkins CI/CD pipelines for build, testing, and deployment automation.</w:t>
      </w:r>
    </w:p>
    <w:p w14:paraId="15F04D5F" w14:textId="77777777" w:rsidR="008C6281" w:rsidRDefault="00000000">
      <w:pPr>
        <w:pStyle w:val="ListBullet"/>
      </w:pPr>
      <w:r>
        <w:t>Configured and managed Cloud Memorystore (Redis) for caching and session management.</w:t>
      </w:r>
    </w:p>
    <w:p w14:paraId="3ED4F32E" w14:textId="77777777" w:rsidR="008C6281" w:rsidRDefault="00000000">
      <w:pPr>
        <w:pStyle w:val="ListBullet"/>
      </w:pPr>
      <w:r>
        <w:t>Built and monitored Kubernetes clusters on GKE, managing pods, deployments, and services.</w:t>
      </w:r>
    </w:p>
    <w:p w14:paraId="0A81F1FF" w14:textId="77777777" w:rsidR="008C6281" w:rsidRDefault="00000000">
      <w:pPr>
        <w:pStyle w:val="ListBullet"/>
      </w:pPr>
      <w:r>
        <w:t>Automated environment provisioning and rollback mechanisms using Terraform modules.</w:t>
      </w:r>
    </w:p>
    <w:p w14:paraId="362D85A6" w14:textId="77777777" w:rsidR="008C6281" w:rsidRDefault="00000000">
      <w:pPr>
        <w:pStyle w:val="ListBullet"/>
      </w:pPr>
      <w:r>
        <w:t>Managed networking components (VPCs, subnets, firewall rules, and load balancers) ensuring high availability and security.</w:t>
      </w:r>
    </w:p>
    <w:p w14:paraId="0B6D0C1F" w14:textId="77777777" w:rsidR="008C6281" w:rsidRDefault="00000000">
      <w:pPr>
        <w:pStyle w:val="ListBullet"/>
      </w:pPr>
      <w:r>
        <w:lastRenderedPageBreak/>
        <w:t>Integrated Vertex AI pipelines for ML model deployment, collaborating with data scientists for seamless automation.</w:t>
      </w:r>
    </w:p>
    <w:p w14:paraId="7176BA6E" w14:textId="22B344A9" w:rsidR="008C6281" w:rsidRDefault="00000000">
      <w:pPr>
        <w:pStyle w:val="ListBullet"/>
      </w:pPr>
      <w:r>
        <w:t xml:space="preserve">Enabled centralized monitoring and logging </w:t>
      </w:r>
    </w:p>
    <w:p w14:paraId="72DAFE80" w14:textId="77777777" w:rsidR="008C6281" w:rsidRDefault="00000000">
      <w:pPr>
        <w:pStyle w:val="ListBullet"/>
      </w:pPr>
      <w:r>
        <w:t>Performed root cause analysis (RCA) for infrastructure, CI/CD, and deployment issues, improving uptime and response times.</w:t>
      </w:r>
    </w:p>
    <w:p w14:paraId="56626E1C" w14:textId="77777777" w:rsidR="008C6281" w:rsidRDefault="00000000">
      <w:pPr>
        <w:pStyle w:val="ListBullet"/>
      </w:pPr>
      <w:r>
        <w:t>Implemented Secret Manager and Artifact Registry to secure credentials and container artifacts.</w:t>
      </w:r>
    </w:p>
    <w:p w14:paraId="1926FA85" w14:textId="77777777" w:rsidR="008C6281" w:rsidRDefault="00000000">
      <w:pPr>
        <w:pStyle w:val="ListBullet"/>
      </w:pPr>
      <w:r>
        <w:t>Conducted cost optimization by analyzing resource usage and implementing auto-scaling policies.</w:t>
      </w:r>
    </w:p>
    <w:p w14:paraId="07658BB3" w14:textId="77777777" w:rsidR="008C6281" w:rsidRDefault="00000000">
      <w:pPr>
        <w:pStyle w:val="ListBullet"/>
      </w:pPr>
      <w:r>
        <w:t>Created documentation for deployments, troubleshooting, and failover procedures for internal teams.</w:t>
      </w:r>
    </w:p>
    <w:p w14:paraId="5DACFB29" w14:textId="77777777" w:rsidR="008C6281" w:rsidRDefault="00000000">
      <w:pPr>
        <w:pStyle w:val="Heading3"/>
      </w:pPr>
      <w:r>
        <w:t>Project: AIQ Analytics – US Bank (AWS | Multi-Cloud DevOps)</w:t>
      </w:r>
    </w:p>
    <w:p w14:paraId="502C4962" w14:textId="77777777" w:rsidR="008C6281" w:rsidRDefault="00000000">
      <w:pPr>
        <w:pStyle w:val="ListBullet"/>
      </w:pPr>
      <w:r>
        <w:t>Managed multi-environment CI/CD pipelines (Dev, UAT, Staging, Production) across AWS and GCP.</w:t>
      </w:r>
    </w:p>
    <w:p w14:paraId="4E08073F" w14:textId="77777777" w:rsidR="008C6281" w:rsidRDefault="00000000">
      <w:pPr>
        <w:pStyle w:val="ListBullet"/>
      </w:pPr>
      <w:r>
        <w:t>Created Jenkins pipelines integrating GitHub, Maven, and Terraform for automated deployment and validation.</w:t>
      </w:r>
    </w:p>
    <w:p w14:paraId="250AE324" w14:textId="77777777" w:rsidR="008C6281" w:rsidRDefault="00000000">
      <w:pPr>
        <w:pStyle w:val="ListBullet"/>
      </w:pPr>
      <w:r>
        <w:t>Developed Terraform scripts to provision EC2 instances, RDS databases, and networking components.</w:t>
      </w:r>
    </w:p>
    <w:p w14:paraId="2DB89B18" w14:textId="77777777" w:rsidR="008C6281" w:rsidRDefault="00000000">
      <w:pPr>
        <w:pStyle w:val="ListBullet"/>
      </w:pPr>
      <w:r>
        <w:t>Configured Kinesis Streams and Kafka for real-time data streaming and analytics pipelines.</w:t>
      </w:r>
    </w:p>
    <w:p w14:paraId="1E22B858" w14:textId="77777777" w:rsidR="008C6281" w:rsidRDefault="00000000">
      <w:pPr>
        <w:pStyle w:val="ListBullet"/>
      </w:pPr>
      <w:r>
        <w:t>Deployed microservices using Docker containers orchestrated via EKS; implemented health checks and auto-healing.</w:t>
      </w:r>
    </w:p>
    <w:p w14:paraId="3506CC87" w14:textId="77777777" w:rsidR="008C6281" w:rsidRDefault="00000000">
      <w:pPr>
        <w:pStyle w:val="ListBullet"/>
      </w:pPr>
      <w:r>
        <w:t>Created and managed S3 buckets, IAM policies, CloudWatch metrics, EBS volumes, and Snapshots.</w:t>
      </w:r>
    </w:p>
    <w:p w14:paraId="60E13899" w14:textId="77777777" w:rsidR="008C6281" w:rsidRDefault="00000000">
      <w:pPr>
        <w:pStyle w:val="ListBullet"/>
      </w:pPr>
      <w:r>
        <w:t>Automated configuration management and server setup using Ansible playbooks.</w:t>
      </w:r>
    </w:p>
    <w:p w14:paraId="3B453274" w14:textId="77777777" w:rsidR="008C6281" w:rsidRDefault="00000000">
      <w:pPr>
        <w:pStyle w:val="ListBullet"/>
      </w:pPr>
      <w:r>
        <w:t>Wrote Python and Shell scripts for log parsing, alert handling, and backup automation.</w:t>
      </w:r>
    </w:p>
    <w:p w14:paraId="5EBE04E6" w14:textId="77777777" w:rsidR="008C6281" w:rsidRDefault="00000000">
      <w:pPr>
        <w:pStyle w:val="ListBullet"/>
      </w:pPr>
      <w:r>
        <w:t>Collaborated with developers and database teams to perform post-deployment validations and performance tuning.</w:t>
      </w:r>
    </w:p>
    <w:p w14:paraId="3ACECC36" w14:textId="77777777" w:rsidR="008C6281" w:rsidRDefault="00000000">
      <w:pPr>
        <w:pStyle w:val="ListBullet"/>
      </w:pPr>
      <w:r>
        <w:t>Designed monitoring dashboards with CloudWatch and Grafana for visibility into production systems.</w:t>
      </w:r>
    </w:p>
    <w:p w14:paraId="2A7D1999" w14:textId="77777777" w:rsidR="008C6281" w:rsidRDefault="00000000">
      <w:pPr>
        <w:pStyle w:val="Heading3"/>
      </w:pPr>
      <w:r>
        <w:t>Project: ZCONNECT – Customer Engagement Platform (Acqueon)</w:t>
      </w:r>
    </w:p>
    <w:p w14:paraId="1C4BBE3A" w14:textId="77777777" w:rsidR="008C6281" w:rsidRDefault="00000000">
      <w:pPr>
        <w:pStyle w:val="ListBullet"/>
      </w:pPr>
      <w:r>
        <w:t>Installed, configured, and maintained Jenkins for distributed build environments and automated deployments.</w:t>
      </w:r>
    </w:p>
    <w:p w14:paraId="20CD8107" w14:textId="77777777" w:rsidR="008C6281" w:rsidRDefault="00000000">
      <w:pPr>
        <w:pStyle w:val="ListBullet"/>
      </w:pPr>
      <w:r>
        <w:t>Designed CI/CD pipelines integrating GitHub, Maven, and Jenkins for multi-module applications.</w:t>
      </w:r>
    </w:p>
    <w:p w14:paraId="06DBA7BD" w14:textId="77777777" w:rsidR="008C6281" w:rsidRDefault="00000000">
      <w:pPr>
        <w:pStyle w:val="ListBullet"/>
      </w:pPr>
      <w:r>
        <w:t>Containerized legacy applications using Docker, optimizing image build size and deployment speed.</w:t>
      </w:r>
    </w:p>
    <w:p w14:paraId="33BEA7FF" w14:textId="77777777" w:rsidR="008C6281" w:rsidRDefault="00000000">
      <w:pPr>
        <w:pStyle w:val="ListBullet"/>
      </w:pPr>
      <w:r>
        <w:t>Deployed microservices on Tomcat servers across multiple environments (Dev, UAT, Prod).</w:t>
      </w:r>
    </w:p>
    <w:p w14:paraId="343FAD2A" w14:textId="77777777" w:rsidR="008C6281" w:rsidRDefault="00000000">
      <w:pPr>
        <w:pStyle w:val="ListBullet"/>
      </w:pPr>
      <w:r>
        <w:t>Developed scripts to automate log cleanup, environment resets, and release rollback.</w:t>
      </w:r>
    </w:p>
    <w:p w14:paraId="09E301B2" w14:textId="77777777" w:rsidR="008C6281" w:rsidRDefault="00000000">
      <w:pPr>
        <w:pStyle w:val="ListBullet"/>
      </w:pPr>
      <w:r>
        <w:t>Troubleshot and resolved build, deployment, and environment configuration issues.</w:t>
      </w:r>
    </w:p>
    <w:p w14:paraId="64C4D08B" w14:textId="77777777" w:rsidR="008C6281" w:rsidRDefault="00000000">
      <w:pPr>
        <w:pStyle w:val="ListBullet"/>
      </w:pPr>
      <w:r>
        <w:lastRenderedPageBreak/>
        <w:t>Assisted development teams in branching strategy, release versioning, and code merge conflict resolution.</w:t>
      </w:r>
    </w:p>
    <w:p w14:paraId="6D815E41" w14:textId="77777777" w:rsidR="008C6281" w:rsidRDefault="00000000">
      <w:pPr>
        <w:pStyle w:val="ListBullet"/>
      </w:pPr>
      <w:r>
        <w:t>Supported on-call incident management and provided quick turnaround for production issues.</w:t>
      </w:r>
    </w:p>
    <w:p w14:paraId="1709C3D3" w14:textId="77777777" w:rsidR="008C6281" w:rsidRDefault="00000000">
      <w:pPr>
        <w:pStyle w:val="ListBullet"/>
      </w:pPr>
      <w:r>
        <w:t>Implemented Jenkins backup and plugin management to ensure job stability and availability.</w:t>
      </w:r>
    </w:p>
    <w:p w14:paraId="584619A8" w14:textId="77777777" w:rsidR="008C6281" w:rsidRDefault="00000000">
      <w:pPr>
        <w:pStyle w:val="Heading2"/>
      </w:pPr>
      <w:r>
        <w:t>EDUCATION</w:t>
      </w:r>
    </w:p>
    <w:p w14:paraId="14533041" w14:textId="77777777" w:rsidR="008C6281" w:rsidRDefault="00000000">
      <w:r>
        <w:t>Bachelor of Technology (Computer Science)</w:t>
      </w:r>
    </w:p>
    <w:p w14:paraId="566EE882" w14:textId="77777777" w:rsidR="008C6281" w:rsidRDefault="00000000">
      <w:r>
        <w:t>Sreenidhi Institute of Science and Technology | 2013 – 2017</w:t>
      </w:r>
    </w:p>
    <w:p w14:paraId="118302C9" w14:textId="1A09226C" w:rsidR="008C6281" w:rsidRDefault="008C6281" w:rsidP="00A36F21">
      <w:pPr>
        <w:pStyle w:val="ListBullet"/>
        <w:numPr>
          <w:ilvl w:val="0"/>
          <w:numId w:val="0"/>
        </w:numPr>
        <w:ind w:left="360"/>
      </w:pPr>
    </w:p>
    <w:sectPr w:rsidR="008C6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03845">
    <w:abstractNumId w:val="8"/>
  </w:num>
  <w:num w:numId="2" w16cid:durableId="1932856699">
    <w:abstractNumId w:val="6"/>
  </w:num>
  <w:num w:numId="3" w16cid:durableId="799153010">
    <w:abstractNumId w:val="5"/>
  </w:num>
  <w:num w:numId="4" w16cid:durableId="1929074887">
    <w:abstractNumId w:val="4"/>
  </w:num>
  <w:num w:numId="5" w16cid:durableId="2095199609">
    <w:abstractNumId w:val="7"/>
  </w:num>
  <w:num w:numId="6" w16cid:durableId="333725162">
    <w:abstractNumId w:val="3"/>
  </w:num>
  <w:num w:numId="7" w16cid:durableId="615645790">
    <w:abstractNumId w:val="2"/>
  </w:num>
  <w:num w:numId="8" w16cid:durableId="1145662703">
    <w:abstractNumId w:val="1"/>
  </w:num>
  <w:num w:numId="9" w16cid:durableId="134755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38"/>
    <w:rsid w:val="0015074B"/>
    <w:rsid w:val="002646B5"/>
    <w:rsid w:val="0029639D"/>
    <w:rsid w:val="00326F90"/>
    <w:rsid w:val="006A5AE7"/>
    <w:rsid w:val="008C6281"/>
    <w:rsid w:val="009B4694"/>
    <w:rsid w:val="00A36F21"/>
    <w:rsid w:val="00AA1D8D"/>
    <w:rsid w:val="00B47730"/>
    <w:rsid w:val="00B60399"/>
    <w:rsid w:val="00CB0664"/>
    <w:rsid w:val="00CD40C4"/>
    <w:rsid w:val="00D643D0"/>
    <w:rsid w:val="00DE5FB9"/>
    <w:rsid w:val="00E856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9DDE1"/>
  <w14:defaultImageDpi w14:val="300"/>
  <w15:docId w15:val="{A8AA2D34-3C02-4651-B24A-46E462AC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Kumar</cp:lastModifiedBy>
  <cp:revision>13</cp:revision>
  <dcterms:created xsi:type="dcterms:W3CDTF">2013-12-23T23:15:00Z</dcterms:created>
  <dcterms:modified xsi:type="dcterms:W3CDTF">2025-10-28T08:53:00Z</dcterms:modified>
  <cp:category/>
</cp:coreProperties>
</file>